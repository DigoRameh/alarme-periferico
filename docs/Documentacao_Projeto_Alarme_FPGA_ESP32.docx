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" w:hAnsi="Aptos"/>
          <w:b/>
          <w:color w:val="9E1B32"/>
          <w:sz w:val="28"/>
        </w:rPr>
        <w:t>UNIVERSIDADE PRESBITERIANA MACKENZIE</w:t>
      </w:r>
    </w:p>
    <w:p>
      <w:pPr>
        <w:pStyle w:val="Title"/>
        <w:spacing w:before="720"/>
        <w:jc w:val="center"/>
      </w:pPr>
      <w:r>
        <w:t>Sistema de Alarme Perimetrico</w:t>
        <w:br/>
        <w:t>com FPGA Basys 3 e ESP32</w:t>
      </w:r>
    </w:p>
    <w:p>
      <w:pPr>
        <w:spacing w:before="160"/>
        <w:jc w:val="center"/>
      </w:pPr>
      <w:r>
        <w:rPr>
          <w:rFonts w:ascii="Aptos" w:hAnsi="Aptos"/>
          <w:b/>
          <w:color w:val="1F4E79"/>
          <w:sz w:val="26"/>
        </w:rPr>
        <w:t>Documentacao de reproducao, montagem do circuito e protocolo de testes</w:t>
      </w:r>
    </w:p>
    <w:p>
      <w:pPr>
        <w:spacing w:before="900"/>
        <w:jc w:val="center"/>
      </w:pPr>
      <w:r>
        <w:rPr>
          <w:rFonts w:ascii="Aptos" w:hAnsi="Aptos"/>
          <w:sz w:val="22"/>
        </w:rPr>
        <w:t>Central digital em VHDL / Vivado</w:t>
        <w:br/>
      </w:r>
      <w:r>
        <w:rPr>
          <w:rFonts w:ascii="Aptos" w:hAnsi="Aptos"/>
          <w:sz w:val="22"/>
        </w:rPr>
        <w:t>Comunicacao paralela Pmod JB com ESP32</w:t>
        <w:br/>
      </w:r>
      <w:r>
        <w:rPr>
          <w:rFonts w:ascii="Aptos" w:hAnsi="Aptos"/>
          <w:sz w:val="22"/>
        </w:rPr>
        <w:t>Validacao local por PIR + HC-SR04</w:t>
        <w:br/>
      </w:r>
    </w:p>
    <w:p>
      <w:pPr>
        <w:spacing w:before="1400"/>
        <w:jc w:val="center"/>
      </w:pPr>
      <w:r>
        <w:rPr>
          <w:rFonts w:ascii="Aptos" w:hAnsi="Aptos"/>
          <w:color w:val="666666"/>
          <w:sz w:val="20"/>
        </w:rPr>
        <w:t>Versao documentada: Junho de 2026</w:t>
      </w:r>
    </w:p>
    <w:p>
      <w:r>
        <w:br w:type="page"/>
      </w:r>
    </w:p>
    <w:p>
      <w:pPr>
        <w:pStyle w:val="Heading1"/>
      </w:pPr>
      <w:r>
        <w:rPr>
          <w:rFonts w:ascii="Aptos" w:hAnsi="Aptos"/>
          <w:sz w:val="20"/>
        </w:rPr>
        <w:t>Sumario da documentacao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1. Estado atual da implementacao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2. Arquitetura geral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3. Materiais necessarios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4. Mapeamento da Basys 3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5. Estrutura do codigo VHDL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6. Estrutura do firmware ESP32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7. Montagem do circuito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8. Reproducao do software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9. Sequencia de testes recomendada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10. Resultados esperados no Monitor Serial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11. Solucao de problemas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12. Cuidados eletricos e de montagem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13. Proximos passos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14. Referencias tecnicas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  <w:t>Objetivo pratico:</w:t>
            </w:r>
            <w:r>
              <w:rPr>
                <w:rFonts w:ascii="Aptos" w:hAnsi="Aptos"/>
                <w:sz w:val="20"/>
              </w:rPr>
              <w:t xml:space="preserve"> permitir que outro integrante reproduza o projeto, grave a FPGA e o ESP32, monte as conexoes de forma segura e execute os testes de comunicacao e sensoriamento local.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Aptos" w:hAnsi="Aptos"/>
          <w:sz w:val="20"/>
        </w:rPr>
        <w:t>1. Estado atual da implementacao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20"/>
              </w:rPr>
              <w:t>Nota sobre os arquivos analisados:</w:t>
            </w:r>
            <w:r>
              <w:rPr>
                <w:rFonts w:ascii="Aptos" w:hAnsi="Aptos"/>
                <w:sz w:val="20"/>
              </w:rPr>
              <w:t xml:space="preserve"> o ZIP do Vivado anexado contem o projeto implementado/bitstream e confirma o mapeamento de constraints utilizado, mas as referencias aos arquivos fonte </w:t>
            </w:r>
            <w:r>
              <w:rPr>
                <w:rFonts w:ascii="Consolas" w:hAnsi="Consolas"/>
                <w:color w:val="1F4E79"/>
                <w:sz w:val="18"/>
              </w:rPr>
              <w:t>.vhd</w:t>
            </w:r>
            <w:r>
              <w:rPr>
                <w:rFonts w:ascii="Aptos" w:hAnsi="Aptos"/>
                <w:sz w:val="20"/>
              </w:rPr>
              <w:t xml:space="preserve"> apontam para uma pasta externa que nao veio incorporada ao ZIP. A descricao dos modulos VHDL abaixo segue a estrutura desenvolvida no projeto atual e o mapeamento confirmado pelos artefatos sintetizados. O firmware ESP32 foi analisado diretamente a partir do arquivo </w:t>
            </w:r>
            <w:r>
              <w:rPr>
                <w:rFonts w:ascii="Consolas" w:hAnsi="Consolas"/>
                <w:color w:val="1F4E79"/>
                <w:sz w:val="18"/>
              </w:rPr>
              <w:t>.ino</w:t>
            </w:r>
            <w:r>
              <w:rPr>
                <w:rFonts w:ascii="Aptos" w:hAnsi="Aptos"/>
                <w:sz w:val="20"/>
              </w:rPr>
              <w:t xml:space="preserve"> anexado.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Implementado na FPGA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Maquina de Estados Finitos para controle do alarme.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Estados de operacao: desarmado, armado, validacao, atraso, disparado e reset de comunicacao.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Leitura de cinco zonas pelo vetor de switches da Basys 3, para teste inicial.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Ajuste de atraso de 0 a 120 segundos pelos switches.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 xml:space="preserve">Display indicando </w:t>
      </w:r>
      <w:r>
        <w:rPr>
          <w:rFonts w:ascii="Consolas" w:hAnsi="Consolas"/>
          <w:color w:val="1F4E79"/>
          <w:sz w:val="18"/>
        </w:rPr>
        <w:t>d</w:t>
      </w:r>
      <w:r>
        <w:rPr>
          <w:rFonts w:ascii="Aptos" w:hAnsi="Aptos"/>
          <w:sz w:val="20"/>
        </w:rPr>
        <w:t xml:space="preserve"> (desarmado), </w:t>
      </w:r>
      <w:r>
        <w:rPr>
          <w:rFonts w:ascii="Consolas" w:hAnsi="Consolas"/>
          <w:color w:val="1F4E79"/>
          <w:sz w:val="18"/>
        </w:rPr>
        <w:t>A</w:t>
      </w:r>
      <w:r>
        <w:rPr>
          <w:rFonts w:ascii="Aptos" w:hAnsi="Aptos"/>
          <w:sz w:val="20"/>
        </w:rPr>
        <w:t xml:space="preserve"> (armado) e </w:t>
      </w:r>
      <w:r>
        <w:rPr>
          <w:rFonts w:ascii="Consolas" w:hAnsi="Consolas"/>
          <w:color w:val="1F4E79"/>
          <w:sz w:val="18"/>
        </w:rPr>
        <w:t>U</w:t>
      </w:r>
      <w:r>
        <w:rPr>
          <w:rFonts w:ascii="Aptos" w:hAnsi="Aptos"/>
          <w:sz w:val="20"/>
        </w:rPr>
        <w:t xml:space="preserve"> (disparado).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LEDs para identificar zonas violadas e estados de atuacao.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Saidas logicas para sirene, nevoa/atomizador e sinalizacao demonstrativa.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Interface paralela de comunicacao com o ESP32 pelo conector Pmod JB.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Recebimento de ACK do ESP32 e watchdog para falha de comunicacao.</w:t>
      </w:r>
    </w:p>
    <w:p>
      <w:pPr>
        <w:pStyle w:val="Heading2"/>
      </w:pPr>
      <w:r>
        <w:rPr>
          <w:rFonts w:ascii="Aptos" w:hAnsi="Aptos"/>
          <w:sz w:val="20"/>
        </w:rPr>
        <w:t>Implementado no firmware ESP32 anexado</w:t>
      </w:r>
    </w:p>
    <w:p>
      <w:r>
        <w:rPr>
          <w:rFonts w:ascii="Aptos" w:hAnsi="Aptos"/>
          <w:sz w:val="20"/>
        </w:rPr>
        <w:t xml:space="preserve">O firmware </w:t>
      </w:r>
      <w:r>
        <w:rPr>
          <w:rFonts w:ascii="Consolas" w:hAnsi="Consolas"/>
          <w:color w:val="1F4E79"/>
          <w:sz w:val="18"/>
        </w:rPr>
        <w:t>firmware_esp32_alarme.ino</w:t>
      </w:r>
      <w:r>
        <w:rPr>
          <w:rFonts w:ascii="Aptos" w:hAnsi="Aptos"/>
          <w:sz w:val="20"/>
        </w:rPr>
        <w:t xml:space="preserve"> e identificado no cabecalho como </w:t>
      </w:r>
      <w:r>
        <w:rPr>
          <w:rFonts w:ascii="Aptos" w:hAnsi="Aptos"/>
          <w:b/>
          <w:sz w:val="20"/>
        </w:rPr>
        <w:t>Etapa 2: Leitura FPGA + Sensores locais (PIR + HC-SR04)</w:t>
      </w:r>
      <w:r>
        <w:rPr>
          <w:rFonts w:ascii="Aptos" w:hAnsi="Aptos"/>
          <w:sz w:val="20"/>
        </w:rPr>
        <w:t>. Ele executa: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Leitura das sete informacoes enviadas pela FPGA: disparo, armado e zonas 1 a 5.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Envio de ACK para a FPGA por pulso de 100 ms.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Monitoramento serial em 115200 baud.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Leitura local de sensor PIR no GPIO 13.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Medicao local de distancia com HC-SR04 nos GPIOs 12 e 14.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Confirmacao local da Zona 3 quando PIR detecta movimento e o HC-SR04 mede distancia menor que 5 cm.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LEDs locais no ESP32 para estado armado, PIR ativo e confirmacao de alarme.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Botao local de reset dos indicadores.</w:t>
      </w:r>
    </w:p>
    <w:p>
      <w:pPr>
        <w:pStyle w:val="Heading2"/>
      </w:pPr>
      <w:r>
        <w:rPr>
          <w:rFonts w:ascii="Aptos" w:hAnsi="Aptos"/>
          <w:sz w:val="20"/>
        </w:rPr>
        <w:t>Pendencias para a versao final do projeto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 xml:space="preserve">O firmware atual ainda </w:t>
      </w:r>
      <w:r>
        <w:rPr>
          <w:rFonts w:ascii="Aptos" w:hAnsi="Aptos"/>
          <w:b/>
          <w:sz w:val="20"/>
        </w:rPr>
        <w:t>nao utiliza Wi-Fi nem MQTT</w:t>
      </w:r>
      <w:r>
        <w:rPr>
          <w:rFonts w:ascii="Aptos" w:hAnsi="Aptos"/>
          <w:sz w:val="20"/>
        </w:rPr>
        <w:t>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 xml:space="preserve">O evento PIR + HC-SR04 e tratado localmente no ESP32 e exibido no Monitor Serial; ele </w:t>
      </w:r>
      <w:r>
        <w:rPr>
          <w:rFonts w:ascii="Aptos" w:hAnsi="Aptos"/>
          <w:b/>
          <w:sz w:val="20"/>
        </w:rPr>
        <w:t>nao envia atualmente uma violacao de volta para a FPGA</w:t>
      </w:r>
      <w:r>
        <w:rPr>
          <w:rFonts w:ascii="Aptos" w:hAnsi="Aptos"/>
          <w:sz w:val="20"/>
        </w:rPr>
        <w:t xml:space="preserve"> para disparar a MEF central.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Para cumprir a versao final esperada, ainda sera necessario integrar MQTT/nuvem, dashboard, banco de dados e alertas com as zonas violadas.</w:t>
      </w:r>
    </w:p>
    <w:p>
      <w:pPr>
        <w:pStyle w:val="Heading1"/>
      </w:pPr>
      <w:r>
        <w:rPr>
          <w:rFonts w:ascii="Aptos" w:hAnsi="Aptos"/>
          <w:sz w:val="20"/>
        </w:rPr>
        <w:t>2. Arquitetura geral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SW/Sensores de zona --&gt; FPGA Basys 3 --&gt; Estado/zonas pelo Pmod JB --&gt; ESP32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|                        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|                                        +--&gt; Monitor Serial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|                                        +--&gt; ACK para FPGA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|                                        +--&gt; Futuro MQTT/dashboard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+--&gt; JA(0): comando sirene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+--&gt; JA(1): comando atomizador/nevoa segura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+--&gt; JA(2): sinalizacao demonstrativa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+--&gt; JA(3): watchdog/reset de comunicacao</w:t>
            </w:r>
          </w:p>
        </w:tc>
      </w:tr>
    </w:tbl>
    <w:p>
      <w:pPr>
        <w:spacing w:after="0"/>
      </w:pPr>
    </w:p>
    <w:p>
      <w:r>
        <w:rPr>
          <w:rFonts w:ascii="Aptos" w:hAnsi="Aptos"/>
          <w:sz w:val="20"/>
        </w:rPr>
        <w:t>A FPGA e a central do alarme: ela determina o estado do sistema, registra as zonas violadas, temporiza o disparo e gera os comandos logicos. O ESP32 atua como interface de comunicacao e, no firmware atual, como modulo adicional para testes com PIR e ultrassom.</w:t>
      </w:r>
    </w:p>
    <w:p>
      <w:pPr>
        <w:pStyle w:val="Heading1"/>
      </w:pPr>
      <w:r>
        <w:rPr>
          <w:rFonts w:ascii="Aptos" w:hAnsi="Aptos"/>
          <w:sz w:val="20"/>
        </w:rPr>
        <w:t>3. Materiais necessarios</w:t>
      </w:r>
    </w:p>
    <w:p>
      <w:pPr>
        <w:pStyle w:val="Heading2"/>
      </w:pPr>
      <w:r>
        <w:rPr>
          <w:rFonts w:ascii="Aptos" w:hAnsi="Aptos"/>
          <w:sz w:val="20"/>
        </w:rPr>
        <w:t>3.1 Modulo FPGA e comunicacao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Funcao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Basys 3 / FPGA Artix-7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Central digital do alarme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ESP32 DevKit / ESP32-WROOM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Leitura da central, ACK e futuras comunicacoes IoT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Cabo USB para Basys 3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Programacao/alimentacao da FPGA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Cabo USB de dados para ESP32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Programacao/alimentacao do ESP32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Jumpers macho-femea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9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Pmod JB para GPIOs e GND comum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3.2 Sensores locais do firmware ESP32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Funcao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Sensor PIR HC-SR501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Deteccao primaria de movimento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Sensor ultrassonico HC-SR04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Confirmacao de proximidade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Resistor 1 kOhm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Divisor de tensao do ECHO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Resistor 2 kOhm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Divisor de tensao do ECHO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Protoboard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Montagem dos sensores/LEDs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3.3 Indicacao local no ESP32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Funcao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LED verde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Sistema armado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LED amarelo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PIR detectou movimento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LED azul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Confirmacao PIR + HC-SR04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Resistor 220 Ohm ou 330 Ohm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3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Limitacao de corrente dos LEDs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Botao push-button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Reset local dos indicadores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  <w:sz w:val="20"/>
        </w:rPr>
        <w:t>4. Mapeamento da Basys 3</w:t>
      </w:r>
    </w:p>
    <w:p>
      <w:pPr>
        <w:pStyle w:val="Heading2"/>
      </w:pPr>
      <w:r>
        <w:rPr>
          <w:rFonts w:ascii="Aptos" w:hAnsi="Aptos"/>
          <w:sz w:val="20"/>
        </w:rPr>
        <w:t>4.1 Entradas e indicacoes locais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Recurso Basys 3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Funcao no VHDL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SW0</w:t>
            </w:r>
            <w:r>
              <w:rPr>
                <w:rFonts w:ascii="Aptos" w:hAnsi="Aptos"/>
                <w:sz w:val="20"/>
              </w:rPr>
              <w:t xml:space="preserve"> a </w:t>
            </w:r>
            <w:r>
              <w:rPr>
                <w:rFonts w:ascii="Consolas" w:hAnsi="Consolas"/>
                <w:color w:val="1F4E79"/>
                <w:sz w:val="18"/>
              </w:rPr>
              <w:t>SW4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Simulacao das zonas 1 a 5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SW5</w:t>
            </w:r>
            <w:r>
              <w:rPr>
                <w:rFonts w:ascii="Aptos" w:hAnsi="Aptos"/>
                <w:sz w:val="20"/>
              </w:rPr>
              <w:t xml:space="preserve"> a </w:t>
            </w:r>
            <w:r>
              <w:rPr>
                <w:rFonts w:ascii="Consolas" w:hAnsi="Consolas"/>
                <w:color w:val="1F4E79"/>
                <w:sz w:val="18"/>
              </w:rPr>
              <w:t>SW11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Tempo de atraso em binario: 1, 2, 4, 8, 16, 32 e 64 s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btnC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Armar/desarmar sistema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btnU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Reset geral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btnR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ACK manual para teste sem ESP32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LED0</w:t>
            </w:r>
            <w:r>
              <w:rPr>
                <w:rFonts w:ascii="Aptos" w:hAnsi="Aptos"/>
                <w:sz w:val="20"/>
              </w:rPr>
              <w:t xml:space="preserve"> a </w:t>
            </w:r>
            <w:r>
              <w:rPr>
                <w:rFonts w:ascii="Consolas" w:hAnsi="Consolas"/>
                <w:color w:val="1F4E79"/>
                <w:sz w:val="18"/>
              </w:rPr>
              <w:t>LED4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Zonas violadas registradas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LED5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Sistema armado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LED6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Sistema disparado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LED7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Comando da sirene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LED8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Comando do atomizador/nevoa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LED9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Sinalizacao demonstrativa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LED10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Watchdog/reset de comunicacao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LED11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ACK recebido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Display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d</w:t>
            </w:r>
            <w:r>
              <w:rPr>
                <w:rFonts w:ascii="Aptos" w:hAnsi="Aptos"/>
                <w:sz w:val="20"/>
              </w:rP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A</w:t>
            </w:r>
            <w:r>
              <w:rPr>
                <w:rFonts w:ascii="Aptos" w:hAnsi="Aptos"/>
                <w:sz w:val="20"/>
              </w:rPr>
              <w:t xml:space="preserve"> ou </w:t>
            </w:r>
            <w:r>
              <w:rPr>
                <w:rFonts w:ascii="Consolas" w:hAnsi="Consolas"/>
                <w:color w:val="1F4E79"/>
                <w:sz w:val="18"/>
              </w:rPr>
              <w:t>U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4.2 Conector Pmod JA - comandos logicos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Porta VHDL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Nome fisico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Funcao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JA(0)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JA1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Comando logico da sirene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JA(1)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JA2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Comando logico de nevoa/atomizador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JA(2)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JA3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Sinalizacao demonstrativa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JA(3)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JA4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Indicacao/reset da comunicacao ESP32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 xml:space="preserve">As saidas </w:t>
            </w:r>
            <w:r>
              <w:rPr>
                <w:rFonts w:ascii="Consolas" w:hAnsi="Consolas"/>
                <w:color w:val="1F4E79"/>
                <w:sz w:val="18"/>
              </w:rPr>
              <w:t>JA</w:t>
            </w:r>
            <w:r>
              <w:rPr>
                <w:rFonts w:ascii="Aptos" w:hAnsi="Aptos"/>
                <w:sz w:val="20"/>
              </w:rPr>
              <w:t xml:space="preserve"> nao alimentam atuadores. Para cargas externas, utilize driver apropriado e fonte externa de baixa tensao.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4.3 Conector Pmod JB - comunicacao FPGA/ESP32</w:t>
      </w:r>
    </w:p>
    <w:p>
      <w:r>
        <w:rPr>
          <w:rFonts w:ascii="Aptos" w:hAnsi="Aptos"/>
          <w:sz w:val="20"/>
        </w:rPr>
        <w:t>O conector JB possui duas fileiras. Os sinais ficam nas quatro primeiras colunas; os pinos da quinta coluna sao GND e os da sexta coluna sao 3V3.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Fileira superior:  JB1    JB2    JB3    JB4    GND    3V3</w:t>
              <w:br/>
            </w:r>
            <w:r>
              <w:rPr>
                <w:rFonts w:ascii="Consolas" w:hAnsi="Consolas"/>
                <w:sz w:val="17"/>
              </w:rPr>
              <w:t>Fileira inferior:  JB7    JB8    JB9    JB10   GND    3V3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 w:val="true"/>
        </w:trPr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Basys 3 / VHDL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Pino fisico FPGA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GPIO ESP32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Direcao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Funcao</w:t>
            </w:r>
          </w:p>
        </w:tc>
      </w:tr>
      <w:tr>
        <w:trPr>
          <w:cantSplit/>
        </w:trPr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JB(0)</w:t>
            </w:r>
            <w:r>
              <w:rPr>
                <w:rFonts w:ascii="Aptos" w:hAnsi="Aptos"/>
                <w:sz w:val="20"/>
              </w:rPr>
              <w:t xml:space="preserve"> / JB1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A14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18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FPGA -&gt; ESP32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Disparo</w:t>
            </w:r>
          </w:p>
        </w:tc>
      </w:tr>
      <w:tr>
        <w:trPr>
          <w:cantSplit/>
        </w:trPr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JB(1)</w:t>
            </w:r>
            <w:r>
              <w:rPr>
                <w:rFonts w:ascii="Aptos" w:hAnsi="Aptos"/>
                <w:sz w:val="20"/>
              </w:rPr>
              <w:t xml:space="preserve"> / JB2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A16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19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FPGA -&gt; ESP32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Armado</w:t>
            </w:r>
          </w:p>
        </w:tc>
      </w:tr>
      <w:tr>
        <w:trPr>
          <w:cantSplit/>
        </w:trPr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JB(2)</w:t>
            </w:r>
            <w:r>
              <w:rPr>
                <w:rFonts w:ascii="Aptos" w:hAnsi="Aptos"/>
                <w:sz w:val="20"/>
              </w:rPr>
              <w:t xml:space="preserve"> / JB3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B15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21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FPGA -&gt; ESP32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Zona 1</w:t>
            </w:r>
          </w:p>
        </w:tc>
      </w:tr>
      <w:tr>
        <w:trPr>
          <w:cantSplit/>
        </w:trPr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JB(3)</w:t>
            </w:r>
            <w:r>
              <w:rPr>
                <w:rFonts w:ascii="Aptos" w:hAnsi="Aptos"/>
                <w:sz w:val="20"/>
              </w:rPr>
              <w:t xml:space="preserve"> / JB4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B16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22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FPGA -&gt; ESP32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Zona 2</w:t>
            </w:r>
          </w:p>
        </w:tc>
      </w:tr>
      <w:tr>
        <w:trPr>
          <w:cantSplit/>
        </w:trPr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JB(4)</w:t>
            </w:r>
            <w:r>
              <w:rPr>
                <w:rFonts w:ascii="Aptos" w:hAnsi="Aptos"/>
                <w:sz w:val="20"/>
              </w:rPr>
              <w:t xml:space="preserve"> / JB7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A15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23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FPGA -&gt; ESP32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Zona 3</w:t>
            </w:r>
          </w:p>
        </w:tc>
      </w:tr>
      <w:tr>
        <w:trPr>
          <w:cantSplit/>
        </w:trPr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JB(5)</w:t>
            </w:r>
            <w:r>
              <w:rPr>
                <w:rFonts w:ascii="Aptos" w:hAnsi="Aptos"/>
                <w:sz w:val="20"/>
              </w:rPr>
              <w:t xml:space="preserve"> / JB8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A17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25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FPGA -&gt; ESP32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Zona 4</w:t>
            </w:r>
          </w:p>
        </w:tc>
      </w:tr>
      <w:tr>
        <w:trPr>
          <w:cantSplit/>
        </w:trPr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JB(6)</w:t>
            </w:r>
            <w:r>
              <w:rPr>
                <w:rFonts w:ascii="Aptos" w:hAnsi="Aptos"/>
                <w:sz w:val="20"/>
              </w:rPr>
              <w:t xml:space="preserve"> / JB9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C15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26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FPGA -&gt; ESP32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Zona 5</w:t>
            </w:r>
          </w:p>
        </w:tc>
      </w:tr>
      <w:tr>
        <w:trPr>
          <w:cantSplit/>
        </w:trPr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JB(7)</w:t>
            </w:r>
            <w:r>
              <w:rPr>
                <w:rFonts w:ascii="Aptos" w:hAnsi="Aptos"/>
                <w:sz w:val="20"/>
              </w:rPr>
              <w:t xml:space="preserve"> / JB10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C16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27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ESP32 -&gt; FPGA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ACK</w:t>
            </w:r>
          </w:p>
        </w:tc>
      </w:tr>
      <w:tr>
        <w:trPr>
          <w:cantSplit/>
        </w:trPr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GND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-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GND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Compartilhado</w:t>
            </w:r>
          </w:p>
        </w:tc>
        <w:tc>
          <w:tcPr>
            <w:tcW w:type="dxa" w:w="1987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Referencia eletrica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sz w:val="20"/>
        </w:rPr>
        <w:t>Nao conecte os pinos 3V3 do Pmod ao ESP32 neste teste.</w:t>
      </w:r>
      <w:r>
        <w:rPr>
          <w:rFonts w:ascii="Aptos" w:hAnsi="Aptos"/>
          <w:sz w:val="20"/>
        </w:rPr>
        <w:t xml:space="preserve"> Alimente cada placa por seu proprio cabo USB e compartilhe apenas o GND.</w:t>
      </w:r>
    </w:p>
    <w:p>
      <w:pPr>
        <w:pStyle w:val="Heading1"/>
      </w:pPr>
      <w:r>
        <w:rPr>
          <w:rFonts w:ascii="Aptos" w:hAnsi="Aptos"/>
          <w:sz w:val="20"/>
        </w:rPr>
        <w:t>5. Estrutura do codigo VHDL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Arquivo VHDL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top_alarme_basys3.vhd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Integra componentes, mapeia LEDs, Pmod JA/JB, botao ACK e sinais globais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alarme_controlador.vhd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MEF do alarme, memoria das zonas, temporizacao, disparo e watchdog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tick_1s.vhd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Gera pulso de 1 segundo a partir do clock de 100 MHz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debounce_onepulse.vhd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Filtra botoes e converte acionamento em pulso unico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sync_vector.vhd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Sincroniza entradas de zona no dominio de clock da FPGA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display_status.vhd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 xml:space="preserve">Gera segmentos para </w:t>
            </w:r>
            <w:r>
              <w:rPr>
                <w:rFonts w:ascii="Consolas" w:hAnsi="Consolas"/>
                <w:color w:val="1F4E79"/>
                <w:sz w:val="18"/>
              </w:rPr>
              <w:t>d</w:t>
            </w:r>
            <w:r>
              <w:rPr>
                <w:rFonts w:ascii="Aptos" w:hAnsi="Aptos"/>
                <w:sz w:val="20"/>
              </w:rPr>
              <w:t xml:space="preserve">, </w:t>
            </w:r>
            <w:r>
              <w:rPr>
                <w:rFonts w:ascii="Consolas" w:hAnsi="Consolas"/>
                <w:color w:val="1F4E79"/>
                <w:sz w:val="18"/>
              </w:rPr>
              <w:t>A</w:t>
            </w:r>
            <w:r>
              <w:rPr>
                <w:rFonts w:ascii="Aptos" w:hAnsi="Aptos"/>
                <w:sz w:val="20"/>
              </w:rPr>
              <w:t xml:space="preserve"> e </w:t>
            </w:r>
            <w:r>
              <w:rPr>
                <w:rFonts w:ascii="Consolas" w:hAnsi="Consolas"/>
                <w:color w:val="1F4E79"/>
                <w:sz w:val="18"/>
              </w:rPr>
              <w:t>U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5.1 Fluxo da MEF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DESARMADO --btnC--&gt; ARMADO --zona ativa--&gt; VALIDANDO</w:t>
              <w:br/>
            </w:r>
            <w:r>
              <w:rPr>
                <w:rFonts w:ascii="Consolas" w:hAnsi="Consolas"/>
                <w:sz w:val="17"/>
              </w:rPr>
              <w:t>VALIDANDO --confirmacao temporal--&gt; ATRASO</w:t>
              <w:br/>
            </w:r>
            <w:r>
              <w:rPr>
                <w:rFonts w:ascii="Consolas" w:hAnsi="Consolas"/>
                <w:sz w:val="17"/>
              </w:rPr>
              <w:t>ATRASO --tempo finalizado--&gt; DISPARADO</w:t>
              <w:br/>
            </w:r>
            <w:r>
              <w:rPr>
                <w:rFonts w:ascii="Consolas" w:hAnsi="Consolas"/>
                <w:sz w:val="17"/>
              </w:rPr>
              <w:t>DISPARADO --sem ACK--&gt; RESET_COMUNICACAO --1 s--&gt; DISPARADO</w:t>
              <w:br/>
            </w:r>
            <w:r>
              <w:rPr>
                <w:rFonts w:ascii="Consolas" w:hAnsi="Consolas"/>
                <w:sz w:val="17"/>
              </w:rPr>
              <w:t>Qualquer estado ativo --btnC--&gt; DESARMADO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5.2 Funcionamento do temporizador</w:t>
      </w:r>
    </w:p>
    <w:p>
      <w:r>
        <w:rPr>
          <w:rFonts w:ascii="Aptos" w:hAnsi="Aptos"/>
          <w:sz w:val="20"/>
        </w:rPr>
        <w:t xml:space="preserve">Os switches </w:t>
      </w:r>
      <w:r>
        <w:rPr>
          <w:rFonts w:ascii="Consolas" w:hAnsi="Consolas"/>
          <w:color w:val="1F4E79"/>
          <w:sz w:val="18"/>
        </w:rPr>
        <w:t>SW5</w:t>
      </w:r>
      <w:r>
        <w:rPr>
          <w:rFonts w:ascii="Aptos" w:hAnsi="Aptos"/>
          <w:sz w:val="20"/>
        </w:rPr>
        <w:t xml:space="preserve"> a </w:t>
      </w:r>
      <w:r>
        <w:rPr>
          <w:rFonts w:ascii="Consolas" w:hAnsi="Consolas"/>
          <w:color w:val="1F4E79"/>
          <w:sz w:val="18"/>
        </w:rPr>
        <w:t>SW11</w:t>
      </w:r>
      <w:r>
        <w:rPr>
          <w:rFonts w:ascii="Aptos" w:hAnsi="Aptos"/>
          <w:sz w:val="20"/>
        </w:rPr>
        <w:t xml:space="preserve"> compoem um valor binario em segundos: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Switch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Peso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SW5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 s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SW6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2 s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SW7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4 s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SW8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8 s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SW9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16 s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SW10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32 s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SW11</w:t>
            </w:r>
          </w:p>
        </w:tc>
        <w:tc>
          <w:tcPr>
            <w:tcW w:type="dxa" w:w="4968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64 s</w:t>
            </w:r>
          </w:p>
        </w:tc>
      </w:tr>
    </w:tbl>
    <w:p>
      <w:pPr>
        <w:spacing w:after="0"/>
      </w:pPr>
    </w:p>
    <w:p>
      <w:r>
        <w:rPr>
          <w:rFonts w:ascii="Aptos" w:hAnsi="Aptos"/>
          <w:sz w:val="20"/>
        </w:rPr>
        <w:t xml:space="preserve">Exemplo: </w:t>
      </w:r>
      <w:r>
        <w:rPr>
          <w:rFonts w:ascii="Consolas" w:hAnsi="Consolas"/>
          <w:color w:val="1F4E79"/>
          <w:sz w:val="18"/>
        </w:rPr>
        <w:t>SW5</w:t>
      </w:r>
      <w:r>
        <w:rPr>
          <w:rFonts w:ascii="Aptos" w:hAnsi="Aptos"/>
          <w:sz w:val="20"/>
        </w:rPr>
        <w:t xml:space="preserve"> e </w:t>
      </w:r>
      <w:r>
        <w:rPr>
          <w:rFonts w:ascii="Consolas" w:hAnsi="Consolas"/>
          <w:color w:val="1F4E79"/>
          <w:sz w:val="18"/>
        </w:rPr>
        <w:t>SW7</w:t>
      </w:r>
      <w:r>
        <w:rPr>
          <w:rFonts w:ascii="Aptos" w:hAnsi="Aptos"/>
          <w:sz w:val="20"/>
        </w:rPr>
        <w:t xml:space="preserve"> ligados configuram 5 segundos. Valores acima de 120 devem ser limitados pelo controlador.</w:t>
      </w:r>
    </w:p>
    <w:p>
      <w:pPr>
        <w:pStyle w:val="Heading1"/>
      </w:pPr>
      <w:r>
        <w:rPr>
          <w:rFonts w:ascii="Aptos" w:hAnsi="Aptos"/>
          <w:sz w:val="20"/>
        </w:rPr>
        <w:t>6. Estrutura do firmware ESP32</w:t>
      </w:r>
    </w:p>
    <w:p>
      <w:pPr>
        <w:pStyle w:val="Heading2"/>
      </w:pPr>
      <w:r>
        <w:rPr>
          <w:rFonts w:ascii="Aptos" w:hAnsi="Aptos"/>
          <w:sz w:val="20"/>
        </w:rPr>
        <w:t>6.1 GPIOs de comunicacao com a FPGA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Constante no firmware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GPIO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Funcao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PIN_DISPARO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18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 disparo da FPGA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PIN_ARMADO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19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 sistema armado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PIN_ZONA_1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21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 Zona 1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PIN_ZONA_2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22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 Zona 2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PIN_ZONA_3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23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 Zona 3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PIN_ZONA_4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25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 Zona 4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PIN_ZONA_5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26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 Zona 5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PIN_ACK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27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Envia ACK para FPGA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6.2 GPIOs de sensores e interface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Constante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GPIO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Ligacao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PIN_PIR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13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Saida OUT do PIR HC-SR501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PIN_TRIG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Entrada TRIG do HC-SR04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PIN_ECHO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14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Saida ECHO do HC-SR04 via divisor de tensao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LED_VERDE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LED de sistema armado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LED_AMARELO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4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LED de PIR ativo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LED_AZUL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15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LED de confirmacao PIR + HC-SR04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PIN_BOTAO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32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 xml:space="preserve">Botao local de reset; configurado como </w:t>
            </w:r>
            <w:r>
              <w:rPr>
                <w:rFonts w:ascii="Consolas" w:hAnsi="Consolas"/>
                <w:color w:val="1F4E79"/>
                <w:sz w:val="18"/>
              </w:rPr>
              <w:t>INPUT_PULLUP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6.3 Parametros importantes do firmware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Funcao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DURACAO_ACK_MS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100 ms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Duracao do pulso de ACK enviado a FPGA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INTERVALO_STATUS_MS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1000 ms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Intervalo das mensagens do Monitor Serial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DISTANCIA_LIMITE_CM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5,0 cm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Distancia maxima para confirmar o PIR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DEBOUNCE_PIR_MS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300 ms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Ignora deteccoes PIR repetidas muito proximas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DEBOUNCE_BOTAO_MS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50 ms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Filtra o botao local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Serial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115200 baud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Velocidade do Monitor Serial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  <w:sz w:val="20"/>
        </w:rPr>
        <w:t>7. Montagem do circuito</w:t>
      </w:r>
    </w:p>
    <w:p>
      <w:pPr>
        <w:pStyle w:val="Heading1"/>
      </w:pPr>
      <w:r>
        <w:rPr>
          <w:rFonts w:ascii="Aptos" w:hAnsi="Aptos"/>
          <w:sz w:val="20"/>
        </w:rPr>
        <w:t>7.1 Preparacao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Mantenha Basys 3 e ESP32 sem alimentacao enquanto instala jumpers.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Programe cada placa separadamente antes da conexao completa.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Conecte primeiro os terras comuns.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Nao conecte atuadores durante o teste da comunicacao.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Evite manter um GPIO energizado enquanto a outra placa estiver sem alimentacao.</w:t>
      </w:r>
    </w:p>
    <w:p>
      <w:pPr>
        <w:pStyle w:val="Heading1"/>
      </w:pPr>
      <w:r>
        <w:rPr>
          <w:rFonts w:ascii="Aptos" w:hAnsi="Aptos"/>
          <w:sz w:val="20"/>
        </w:rPr>
        <w:t>7.2 Ligacao FPGA Basys 3 para ESP32</w:t>
      </w:r>
    </w:p>
    <w:p>
      <w:r>
        <w:rPr>
          <w:rFonts w:ascii="Aptos" w:hAnsi="Aptos"/>
          <w:sz w:val="20"/>
        </w:rPr>
        <w:t>Conecte os nove fios: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Origem Basys 3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Destino ESP32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Cor sugerida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Funcao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JB1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18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Vermelho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Disparo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JB2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19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Verde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Armado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JB3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21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Branco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Zona 1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JB4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22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Amarelo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Zona 2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JB7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23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Azul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Zona 3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JB8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25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Laranja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Zona 4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JB9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26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Roxo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Zona 5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JB10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27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Cinza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ACK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GND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GND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Preto</w:t>
            </w:r>
          </w:p>
        </w:tc>
        <w:tc>
          <w:tcPr>
            <w:tcW w:type="dxa" w:w="2484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Terra comum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20"/>
              </w:rPr>
              <w:t xml:space="preserve">O erro em que o Monitor Serial informa </w:t>
            </w:r>
            <w:r>
              <w:rPr>
                <w:rFonts w:ascii="Consolas" w:hAnsi="Consolas"/>
                <w:color w:val="1F4E79"/>
                <w:sz w:val="18"/>
              </w:rPr>
              <w:t>ARMADO</w:t>
            </w:r>
            <w:r>
              <w:rPr>
                <w:rFonts w:ascii="Aptos" w:hAnsi="Aptos"/>
                <w:sz w:val="20"/>
              </w:rPr>
              <w:t xml:space="preserve"> somente quando a Zona 2 dispara normalmente ocorre quando os fios </w:t>
            </w:r>
            <w:r>
              <w:rPr>
                <w:rFonts w:ascii="Consolas" w:hAnsi="Consolas"/>
                <w:color w:val="1F4E79"/>
                <w:sz w:val="18"/>
              </w:rPr>
              <w:t>JB2 -GPIO19</w:t>
            </w:r>
            <w:r>
              <w:rPr>
                <w:rFonts w:ascii="Aptos" w:hAnsi="Aptos"/>
                <w:sz w:val="20"/>
              </w:rPr>
              <w:t xml:space="preserve"> e </w:t>
            </w:r>
            <w:r>
              <w:rPr>
                <w:rFonts w:ascii="Consolas" w:hAnsi="Consolas"/>
                <w:color w:val="1F4E79"/>
                <w:sz w:val="18"/>
              </w:rPr>
              <w:t>JB4 -GPIO22</w:t>
            </w:r>
            <w:r>
              <w:rPr>
                <w:rFonts w:ascii="Aptos" w:hAnsi="Aptos"/>
                <w:sz w:val="20"/>
              </w:rPr>
              <w:t xml:space="preserve"> foram trocados ou deslocados no Pmod.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  <w:sz w:val="20"/>
        </w:rPr>
        <w:t>7.3 Montagem do PIR HC-SR501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PIR HC-SR501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ESP32 / Alimentacao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Funcao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VCC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Alimentacao compatível com o modulo, conforme sua identificacao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Energia do sensor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GND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GND comum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Referencia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OUT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13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Deteccao de movimento</w:t>
            </w:r>
          </w:p>
        </w:tc>
      </w:tr>
    </w:tbl>
    <w:p>
      <w:pPr>
        <w:spacing w:after="0"/>
      </w:pPr>
    </w:p>
    <w:p>
      <w:r>
        <w:rPr>
          <w:rFonts w:ascii="Aptos" w:hAnsi="Aptos"/>
          <w:sz w:val="20"/>
        </w:rPr>
        <w:t>No firmware, o PIR atua como sensor primario da confirmacao local da Zona 3.</w:t>
      </w:r>
    </w:p>
    <w:p>
      <w:pPr>
        <w:pStyle w:val="Heading1"/>
      </w:pPr>
      <w:r>
        <w:rPr>
          <w:rFonts w:ascii="Aptos" w:hAnsi="Aptos"/>
          <w:sz w:val="20"/>
        </w:rPr>
        <w:t>7.4 Montagem do HC-SR04 com protecao do ECHO</w:t>
      </w:r>
    </w:p>
    <w:p>
      <w:r>
        <w:rPr>
          <w:rFonts w:ascii="Aptos" w:hAnsi="Aptos"/>
          <w:sz w:val="20"/>
        </w:rPr>
        <w:t>O firmware usa: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HC-SR04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ESP32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Funcao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VCC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5 V apropriado ao modulo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Alimentacao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GND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GND comum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Referencia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TRIG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12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Pulso de medicao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color w:val="1F4E79"/>
                <w:sz w:val="18"/>
              </w:rPr>
              <w:t>ECHO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14, via divisor resistivo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Retorno de distancia</w:t>
            </w:r>
          </w:p>
        </w:tc>
      </w:tr>
    </w:tbl>
    <w:p>
      <w:pPr>
        <w:spacing w:after="0"/>
      </w:pPr>
    </w:p>
    <w:p>
      <w:r>
        <w:rPr>
          <w:rFonts w:ascii="Aptos" w:hAnsi="Aptos"/>
          <w:sz w:val="20"/>
        </w:rPr>
        <w:t xml:space="preserve">O sinal </w:t>
      </w:r>
      <w:r>
        <w:rPr>
          <w:rFonts w:ascii="Consolas" w:hAnsi="Consolas"/>
          <w:color w:val="1F4E79"/>
          <w:sz w:val="18"/>
        </w:rPr>
        <w:t>ECHO</w:t>
      </w:r>
      <w:r>
        <w:rPr>
          <w:rFonts w:ascii="Aptos" w:hAnsi="Aptos"/>
          <w:sz w:val="20"/>
        </w:rPr>
        <w:t xml:space="preserve"> do HC-SR04 nao deve ser ligado diretamente ao ESP32 quando o modulo opera com saida de 5 V. Monte o divisor: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HC-SR04 ECHO ---- resistor 1 kOhm ----+---- GPIO 14 ESP32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    resistor 2 kOhm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         |</w:t>
              <w:br/>
            </w:r>
            <w:r>
              <w:rPr>
                <w:rFonts w:ascii="Consolas" w:hAnsi="Consolas"/>
                <w:sz w:val="17"/>
              </w:rPr>
              <w:t xml:space="preserve">                                      GND</w:t>
            </w:r>
          </w:p>
        </w:tc>
      </w:tr>
    </w:tbl>
    <w:p>
      <w:pPr>
        <w:spacing w:after="0"/>
      </w:pPr>
    </w:p>
    <w:p>
      <w:r>
        <w:rPr>
          <w:rFonts w:ascii="Aptos" w:hAnsi="Aptos"/>
          <w:sz w:val="20"/>
        </w:rPr>
        <w:t>Esse divisor reduz aproximadamente 5 V para cerca de 3,3 V na entrada do ESP32.</w:t>
      </w:r>
    </w:p>
    <w:p>
      <w:pPr>
        <w:pStyle w:val="Heading1"/>
      </w:pPr>
      <w:r>
        <w:rPr>
          <w:rFonts w:ascii="Aptos" w:hAnsi="Aptos"/>
          <w:sz w:val="20"/>
        </w:rPr>
        <w:t>7.5 Montagem dos LEDs locais</w:t>
      </w:r>
    </w:p>
    <w:p>
      <w:r>
        <w:rPr>
          <w:rFonts w:ascii="Aptos" w:hAnsi="Aptos"/>
          <w:sz w:val="20"/>
        </w:rPr>
        <w:t>Monte cada LED com resistor em serie: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GPIO ESP32 ---- resistor 220/330 Ohm ---- anodo LED | catodo ---- GND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LED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GPIO ESP32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Indicacao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Verde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Estado armado recebido da FPGA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Amarelo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4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Movimento detectado pelo PIR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Azul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15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Confirmacao local PIR + HC-SR04 ou disparo recebido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  <w:sz w:val="20"/>
        </w:rPr>
        <w:t>7.6 Montagem do botao local</w:t>
      </w:r>
    </w:p>
    <w:p>
      <w:r>
        <w:rPr>
          <w:rFonts w:ascii="Aptos" w:hAnsi="Aptos"/>
          <w:sz w:val="20"/>
        </w:rPr>
        <w:t xml:space="preserve">O botao e configurado com </w:t>
      </w:r>
      <w:r>
        <w:rPr>
          <w:rFonts w:ascii="Consolas" w:hAnsi="Consolas"/>
          <w:color w:val="1F4E79"/>
          <w:sz w:val="18"/>
        </w:rPr>
        <w:t>INPUT_PULLUP</w:t>
      </w:r>
      <w:r>
        <w:rPr>
          <w:rFonts w:ascii="Aptos" w:hAnsi="Aptos"/>
          <w:sz w:val="20"/>
        </w:rPr>
        <w:t>. Monte-o entre o GPIO e o GND: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GPIO 32 ---- botao ---- GND</w:t>
            </w:r>
          </w:p>
        </w:tc>
      </w:tr>
    </w:tbl>
    <w:p>
      <w:pPr>
        <w:spacing w:after="0"/>
      </w:pPr>
    </w:p>
    <w:p>
      <w:r>
        <w:rPr>
          <w:rFonts w:ascii="Aptos" w:hAnsi="Aptos"/>
          <w:sz w:val="20"/>
        </w:rPr>
        <w:t>Quando pressionado, o botao coloca o GPIO em nivel baixo e limpa os indicadores locais no firmware.</w:t>
      </w:r>
    </w:p>
    <w:p>
      <w:pPr>
        <w:pStyle w:val="Heading1"/>
      </w:pPr>
      <w:r>
        <w:rPr>
          <w:rFonts w:ascii="Aptos" w:hAnsi="Aptos"/>
          <w:sz w:val="20"/>
        </w:rPr>
        <w:t>8. Reproducao do software</w:t>
      </w:r>
    </w:p>
    <w:p>
      <w:pPr>
        <w:pStyle w:val="Heading1"/>
      </w:pPr>
      <w:r>
        <w:rPr>
          <w:rFonts w:ascii="Aptos" w:hAnsi="Aptos"/>
          <w:sz w:val="20"/>
        </w:rPr>
        <w:t>8.1 FPGA no Vivado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Abra o projeto Vivado existente.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Confirme em </w:t>
      </w:r>
      <w:r>
        <w:rPr>
          <w:rFonts w:ascii="Aptos" w:hAnsi="Aptos"/>
          <w:b/>
          <w:sz w:val="20"/>
        </w:rPr>
        <w:t>Design Sources</w:t>
      </w:r>
      <w:r>
        <w:rPr>
          <w:rFonts w:ascii="Aptos" w:hAnsi="Aptos"/>
          <w:sz w:val="20"/>
        </w:rPr>
        <w:t xml:space="preserve"> os arquivos </w:t>
      </w:r>
      <w:r>
        <w:rPr>
          <w:rFonts w:ascii="Consolas" w:hAnsi="Consolas"/>
          <w:color w:val="1F4E79"/>
          <w:sz w:val="18"/>
        </w:rPr>
        <w:t>top_alarme_basys3.vhd</w:t>
      </w:r>
      <w:r>
        <w:rPr>
          <w:rFonts w:ascii="Aptos" w:hAnsi="Aptos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alarme_controlador.vhd</w:t>
      </w:r>
      <w:r>
        <w:rPr>
          <w:rFonts w:ascii="Aptos" w:hAnsi="Aptos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tick_1s.vhd</w:t>
      </w:r>
      <w:r>
        <w:rPr>
          <w:rFonts w:ascii="Aptos" w:hAnsi="Aptos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debounce_onepulse.vhd</w:t>
      </w:r>
      <w:r>
        <w:rPr>
          <w:rFonts w:ascii="Aptos" w:hAnsi="Aptos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sync_vector.vhd</w:t>
      </w:r>
      <w:r>
        <w:rPr>
          <w:rFonts w:ascii="Aptos" w:hAnsi="Aptos"/>
          <w:sz w:val="20"/>
        </w:rPr>
        <w:t xml:space="preserve"> e </w:t>
      </w:r>
      <w:r>
        <w:rPr>
          <w:rFonts w:ascii="Consolas" w:hAnsi="Consolas"/>
          <w:color w:val="1F4E79"/>
          <w:sz w:val="18"/>
        </w:rPr>
        <w:t>display_status.vhd</w:t>
      </w:r>
      <w:r>
        <w:rPr>
          <w:rFonts w:ascii="Aptos" w:hAnsi="Aptos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Defina </w:t>
      </w:r>
      <w:r>
        <w:rPr>
          <w:rFonts w:ascii="Consolas" w:hAnsi="Consolas"/>
          <w:color w:val="1F4E79"/>
          <w:sz w:val="18"/>
        </w:rPr>
        <w:t>top_alarme_basys3</w:t>
      </w:r>
      <w:r>
        <w:rPr>
          <w:rFonts w:ascii="Aptos" w:hAnsi="Aptos"/>
          <w:sz w:val="20"/>
        </w:rPr>
        <w:t xml:space="preserve"> como </w:t>
      </w:r>
      <w:r>
        <w:rPr>
          <w:rFonts w:ascii="Aptos" w:hAnsi="Aptos"/>
          <w:b/>
          <w:sz w:val="20"/>
        </w:rPr>
        <w:t>Top Module</w:t>
      </w:r>
      <w:r>
        <w:rPr>
          <w:rFonts w:ascii="Aptos" w:hAnsi="Aptos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Ative o arquivo </w:t>
      </w:r>
      <w:r>
        <w:rPr>
          <w:rFonts w:ascii="Consolas" w:hAnsi="Consolas"/>
          <w:color w:val="1F4E79"/>
          <w:sz w:val="18"/>
        </w:rPr>
        <w:t>.xdc</w:t>
      </w:r>
      <w:r>
        <w:rPr>
          <w:rFonts w:ascii="Aptos" w:hAnsi="Aptos"/>
          <w:sz w:val="20"/>
        </w:rPr>
        <w:t xml:space="preserve"> que mapeia clock, switches, LEDs, display, botoes e conectores </w:t>
      </w:r>
      <w:r>
        <w:rPr>
          <w:rFonts w:ascii="Consolas" w:hAnsi="Consolas"/>
          <w:color w:val="1F4E79"/>
          <w:sz w:val="18"/>
        </w:rPr>
        <w:t>JA</w:t>
      </w:r>
      <w:r>
        <w:rPr>
          <w:rFonts w:ascii="Aptos" w:hAnsi="Aptos"/>
          <w:sz w:val="20"/>
        </w:rPr>
        <w:t>/</w:t>
      </w:r>
      <w:r>
        <w:rPr>
          <w:rFonts w:ascii="Consolas" w:hAnsi="Consolas"/>
          <w:color w:val="1F4E79"/>
          <w:sz w:val="18"/>
        </w:rPr>
        <w:t>JB</w:t>
      </w:r>
      <w:r>
        <w:rPr>
          <w:rFonts w:ascii="Aptos" w:hAnsi="Aptos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Execute </w:t>
      </w:r>
      <w:r>
        <w:rPr>
          <w:rFonts w:ascii="Aptos" w:hAnsi="Aptos"/>
          <w:b/>
          <w:sz w:val="20"/>
        </w:rPr>
        <w:t>Run Synthesis</w:t>
      </w:r>
      <w:r>
        <w:rPr>
          <w:rFonts w:ascii="Aptos" w:hAnsi="Aptos"/>
          <w:sz w:val="20"/>
        </w:rPr>
        <w:t xml:space="preserve">, </w:t>
      </w:r>
      <w:r>
        <w:rPr>
          <w:rFonts w:ascii="Aptos" w:hAnsi="Aptos"/>
          <w:b/>
          <w:sz w:val="20"/>
        </w:rPr>
        <w:t>Run Implementation</w:t>
      </w:r>
      <w:r>
        <w:rPr>
          <w:rFonts w:ascii="Aptos" w:hAnsi="Aptos"/>
          <w:sz w:val="20"/>
        </w:rPr>
        <w:t xml:space="preserve"> e </w:t>
      </w:r>
      <w:r>
        <w:rPr>
          <w:rFonts w:ascii="Aptos" w:hAnsi="Aptos"/>
          <w:b/>
          <w:sz w:val="20"/>
        </w:rPr>
        <w:t>Generate Bitstream</w:t>
      </w:r>
      <w:r>
        <w:rPr>
          <w:rFonts w:ascii="Aptos" w:hAnsi="Aptos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Abra </w:t>
      </w:r>
      <w:r>
        <w:rPr>
          <w:rFonts w:ascii="Aptos" w:hAnsi="Aptos"/>
          <w:b/>
          <w:sz w:val="20"/>
        </w:rPr>
        <w:t>Hardware Manager</w:t>
      </w:r>
      <w:r>
        <w:rPr>
          <w:rFonts w:ascii="Aptos" w:hAnsi="Aptos"/>
          <w:sz w:val="20"/>
        </w:rPr>
        <w:t>, conecte a Basys 3 e grave o bitstream.</w:t>
      </w:r>
    </w:p>
    <w:p>
      <w:pPr>
        <w:pStyle w:val="Heading1"/>
      </w:pPr>
      <w:r>
        <w:rPr>
          <w:rFonts w:ascii="Aptos" w:hAnsi="Aptos"/>
          <w:sz w:val="20"/>
        </w:rPr>
        <w:t>8.2 ESP32 na Arduino IDE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Instale o suporte Arduino-ESP32 pelo Board Manager.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Selecione a placa correspondente ao seu ESP32; para DevKit/WROOM generico, normalmente use </w:t>
      </w:r>
      <w:r>
        <w:rPr>
          <w:rFonts w:ascii="Consolas" w:hAnsi="Consolas"/>
          <w:color w:val="1F4E79"/>
          <w:sz w:val="18"/>
        </w:rPr>
        <w:t>ESP32 Dev Module</w:t>
      </w:r>
      <w:r>
        <w:rPr>
          <w:rFonts w:ascii="Aptos" w:hAnsi="Aptos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Abra </w:t>
      </w:r>
      <w:r>
        <w:rPr>
          <w:rFonts w:ascii="Consolas" w:hAnsi="Consolas"/>
          <w:color w:val="1F4E79"/>
          <w:sz w:val="18"/>
        </w:rPr>
        <w:t>firmware_esp32_alarme.ino</w:t>
      </w:r>
      <w:r>
        <w:rPr>
          <w:rFonts w:ascii="Aptos" w:hAnsi="Aptos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Desconecte temporariamente a FPGA durante o upload do firmware.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Selecione a porta COM do ESP32 e realize o upload.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Abra o Monitor Serial em </w:t>
      </w:r>
      <w:r>
        <w:rPr>
          <w:rFonts w:ascii="Consolas" w:hAnsi="Consolas"/>
          <w:color w:val="1F4E79"/>
          <w:sz w:val="18"/>
        </w:rPr>
        <w:t>115200 baud</w:t>
      </w:r>
      <w:r>
        <w:rPr>
          <w:rFonts w:ascii="Aptos" w:hAnsi="Aptos"/>
          <w:sz w:val="20"/>
        </w:rPr>
        <w:t>.</w:t>
      </w:r>
    </w:p>
    <w:p>
      <w:pPr>
        <w:pStyle w:val="Heading1"/>
      </w:pPr>
      <w:r>
        <w:rPr>
          <w:rFonts w:ascii="Aptos" w:hAnsi="Aptos"/>
          <w:sz w:val="20"/>
        </w:rPr>
        <w:t>9. Sequencia de testes recomendada</w:t>
      </w:r>
    </w:p>
    <w:p>
      <w:pPr>
        <w:pStyle w:val="Heading2"/>
      </w:pPr>
      <w:r>
        <w:rPr>
          <w:rFonts w:ascii="Aptos" w:hAnsi="Aptos"/>
          <w:sz w:val="20"/>
        </w:rPr>
        <w:t>Teste A - ESP32 isolado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Deixe somente o ESP32 ligado ao USB.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Abra Monitor Serial em 115200 baud.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Confirme a mensagem de inicializacao da Etapa 2.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Sem fios da FPGA, o status esperado e </w:t>
      </w:r>
      <w:r>
        <w:rPr>
          <w:rFonts w:ascii="Consolas" w:hAnsi="Consolas"/>
          <w:color w:val="1F4E79"/>
          <w:sz w:val="18"/>
        </w:rPr>
        <w:t>DESARMADO</w:t>
      </w:r>
      <w:r>
        <w:rPr>
          <w:rFonts w:ascii="Aptos" w:hAnsi="Aptos"/>
          <w:sz w:val="20"/>
        </w:rPr>
        <w:t>.</w:t>
      </w:r>
    </w:p>
    <w:p>
      <w:pPr>
        <w:pStyle w:val="Heading2"/>
      </w:pPr>
      <w:r>
        <w:rPr>
          <w:rFonts w:ascii="Aptos" w:hAnsi="Aptos"/>
          <w:sz w:val="20"/>
        </w:rPr>
        <w:t>Teste B - FPGA isolada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Pressione </w:t>
      </w:r>
      <w:r>
        <w:rPr>
          <w:rFonts w:ascii="Consolas" w:hAnsi="Consolas"/>
          <w:color w:val="1F4E79"/>
          <w:sz w:val="18"/>
        </w:rPr>
        <w:t>btnU</w:t>
      </w:r>
      <w:r>
        <w:rPr>
          <w:rFonts w:ascii="Aptos" w:hAnsi="Aptos"/>
          <w:sz w:val="20"/>
        </w:rPr>
        <w:t xml:space="preserve">: display deve apresentar </w:t>
      </w:r>
      <w:r>
        <w:rPr>
          <w:rFonts w:ascii="Consolas" w:hAnsi="Consolas"/>
          <w:color w:val="1F4E79"/>
          <w:sz w:val="18"/>
        </w:rPr>
        <w:t>d</w:t>
      </w:r>
      <w:r>
        <w:rPr>
          <w:rFonts w:ascii="Aptos" w:hAnsi="Aptos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Pressione </w:t>
      </w:r>
      <w:r>
        <w:rPr>
          <w:rFonts w:ascii="Consolas" w:hAnsi="Consolas"/>
          <w:color w:val="1F4E79"/>
          <w:sz w:val="18"/>
        </w:rPr>
        <w:t>btnC</w:t>
      </w:r>
      <w:r>
        <w:rPr>
          <w:rFonts w:ascii="Aptos" w:hAnsi="Aptos"/>
          <w:sz w:val="20"/>
        </w:rPr>
        <w:t xml:space="preserve">: display deve apresentar </w:t>
      </w:r>
      <w:r>
        <w:rPr>
          <w:rFonts w:ascii="Consolas" w:hAnsi="Consolas"/>
          <w:color w:val="1F4E79"/>
          <w:sz w:val="18"/>
        </w:rPr>
        <w:t>A</w:t>
      </w:r>
      <w:r>
        <w:rPr>
          <w:rFonts w:ascii="Aptos" w:hAnsi="Aptos"/>
          <w:sz w:val="20"/>
        </w:rPr>
        <w:t xml:space="preserve">, com </w:t>
      </w:r>
      <w:r>
        <w:rPr>
          <w:rFonts w:ascii="Consolas" w:hAnsi="Consolas"/>
          <w:color w:val="1F4E79"/>
          <w:sz w:val="18"/>
        </w:rPr>
        <w:t>LED5</w:t>
      </w:r>
      <w:r>
        <w:rPr>
          <w:rFonts w:ascii="Aptos" w:hAnsi="Aptos"/>
          <w:sz w:val="20"/>
        </w:rPr>
        <w:t xml:space="preserve"> aceso.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Configure atraso curto, por exemplo </w:t>
      </w:r>
      <w:r>
        <w:rPr>
          <w:rFonts w:ascii="Consolas" w:hAnsi="Consolas"/>
          <w:color w:val="1F4E79"/>
          <w:sz w:val="18"/>
        </w:rPr>
        <w:t>SW5 = 1</w:t>
      </w:r>
      <w:r>
        <w:rPr>
          <w:rFonts w:ascii="Aptos" w:hAnsi="Aptos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Ligue </w:t>
      </w:r>
      <w:r>
        <w:rPr>
          <w:rFonts w:ascii="Consolas" w:hAnsi="Consolas"/>
          <w:color w:val="1F4E79"/>
          <w:sz w:val="18"/>
        </w:rPr>
        <w:t>SW0</w:t>
      </w:r>
      <w:r>
        <w:rPr>
          <w:rFonts w:ascii="Aptos" w:hAnsi="Aptos"/>
          <w:sz w:val="20"/>
        </w:rPr>
        <w:t xml:space="preserve">: apos validacao e atraso, display deve apresentar </w:t>
      </w:r>
      <w:r>
        <w:rPr>
          <w:rFonts w:ascii="Consolas" w:hAnsi="Consolas"/>
          <w:color w:val="1F4E79"/>
          <w:sz w:val="18"/>
        </w:rPr>
        <w:t>U</w:t>
      </w:r>
      <w:r>
        <w:rPr>
          <w:rFonts w:ascii="Aptos" w:hAnsi="Aptos"/>
          <w:sz w:val="20"/>
        </w:rPr>
        <w:t xml:space="preserve"> e LEDs de saida devem acender.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Pressione </w:t>
      </w:r>
      <w:r>
        <w:rPr>
          <w:rFonts w:ascii="Consolas" w:hAnsi="Consolas"/>
          <w:color w:val="1F4E79"/>
          <w:sz w:val="18"/>
        </w:rPr>
        <w:t>btnR</w:t>
      </w:r>
      <w:r>
        <w:rPr>
          <w:rFonts w:ascii="Aptos" w:hAnsi="Aptos"/>
          <w:sz w:val="20"/>
        </w:rPr>
        <w:t xml:space="preserve">: </w:t>
      </w:r>
      <w:r>
        <w:rPr>
          <w:rFonts w:ascii="Consolas" w:hAnsi="Consolas"/>
          <w:color w:val="1F4E79"/>
          <w:sz w:val="18"/>
        </w:rPr>
        <w:t>LED11</w:t>
      </w:r>
      <w:r>
        <w:rPr>
          <w:rFonts w:ascii="Aptos" w:hAnsi="Aptos"/>
          <w:sz w:val="20"/>
        </w:rPr>
        <w:t xml:space="preserve"> deve indicar ACK manual.</w:t>
      </w:r>
    </w:p>
    <w:p>
      <w:pPr>
        <w:pStyle w:val="Heading2"/>
      </w:pPr>
      <w:r>
        <w:rPr>
          <w:rFonts w:ascii="Aptos" w:hAnsi="Aptos"/>
          <w:sz w:val="20"/>
        </w:rPr>
        <w:t>Teste C - Sinal ARMADO entre FPGA e ESP32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Com as duas placas desligadas, conecte somente </w:t>
      </w:r>
      <w:r>
        <w:rPr>
          <w:rFonts w:ascii="Consolas" w:hAnsi="Consolas"/>
          <w:color w:val="1F4E79"/>
          <w:sz w:val="18"/>
        </w:rPr>
        <w:t>GND</w:t>
      </w:r>
      <w:r>
        <w:rPr>
          <w:rFonts w:ascii="Aptos" w:hAnsi="Aptos"/>
          <w:sz w:val="20"/>
        </w:rPr>
        <w:t xml:space="preserve"> e </w:t>
      </w:r>
      <w:r>
        <w:rPr>
          <w:rFonts w:ascii="Consolas" w:hAnsi="Consolas"/>
          <w:color w:val="1F4E79"/>
          <w:sz w:val="18"/>
        </w:rPr>
        <w:t>JB2 -&gt; GPIO19</w:t>
      </w:r>
      <w:r>
        <w:rPr>
          <w:rFonts w:ascii="Aptos" w:hAnsi="Aptos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Ligue as duas placas por USB.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Pressione </w:t>
      </w:r>
      <w:r>
        <w:rPr>
          <w:rFonts w:ascii="Consolas" w:hAnsi="Consolas"/>
          <w:color w:val="1F4E79"/>
          <w:sz w:val="18"/>
        </w:rPr>
        <w:t>btnU</w:t>
      </w:r>
      <w:r>
        <w:rPr>
          <w:rFonts w:ascii="Aptos" w:hAnsi="Aptos"/>
          <w:sz w:val="20"/>
        </w:rPr>
        <w:t xml:space="preserve"> e depois </w:t>
      </w:r>
      <w:r>
        <w:rPr>
          <w:rFonts w:ascii="Consolas" w:hAnsi="Consolas"/>
          <w:color w:val="1F4E79"/>
          <w:sz w:val="18"/>
        </w:rPr>
        <w:t>btnC</w:t>
      </w:r>
      <w:r>
        <w:rPr>
          <w:rFonts w:ascii="Aptos" w:hAnsi="Aptos"/>
          <w:sz w:val="20"/>
        </w:rPr>
        <w:t xml:space="preserve"> na Basys.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O Monitor Serial deve mudar de </w:t>
      </w:r>
      <w:r>
        <w:rPr>
          <w:rFonts w:ascii="Consolas" w:hAnsi="Consolas"/>
          <w:color w:val="1F4E79"/>
          <w:sz w:val="18"/>
        </w:rPr>
        <w:t>DESARMADO</w:t>
      </w:r>
      <w:r>
        <w:rPr>
          <w:rFonts w:ascii="Aptos" w:hAnsi="Aptos"/>
          <w:sz w:val="20"/>
        </w:rPr>
        <w:t xml:space="preserve"> para </w:t>
      </w:r>
      <w:r>
        <w:rPr>
          <w:rFonts w:ascii="Consolas" w:hAnsi="Consolas"/>
          <w:color w:val="1F4E79"/>
          <w:sz w:val="18"/>
        </w:rPr>
        <w:t>ARMADO</w:t>
      </w:r>
      <w:r>
        <w:rPr>
          <w:rFonts w:ascii="Aptos" w:hAnsi="Aptos"/>
          <w:sz w:val="20"/>
        </w:rPr>
        <w:t>.</w:t>
      </w:r>
    </w:p>
    <w:p>
      <w:pPr>
        <w:pStyle w:val="Heading2"/>
      </w:pPr>
      <w:r>
        <w:rPr>
          <w:rFonts w:ascii="Aptos" w:hAnsi="Aptos"/>
          <w:sz w:val="20"/>
        </w:rPr>
        <w:t>Teste D - Barramento completo JB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Com as placas desligadas, conecte os oito sinais JB e o GND.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Ligue, arme a FPGA e ative somente </w:t>
      </w:r>
      <w:r>
        <w:rPr>
          <w:rFonts w:ascii="Consolas" w:hAnsi="Consolas"/>
          <w:color w:val="1F4E79"/>
          <w:sz w:val="18"/>
        </w:rPr>
        <w:t>SW0</w:t>
      </w:r>
      <w:r>
        <w:rPr>
          <w:rFonts w:ascii="Aptos" w:hAnsi="Aptos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 xml:space="preserve">O Serial deve informar Zona 1; a FPGA deve receber ACK e acender </w:t>
      </w:r>
      <w:r>
        <w:rPr>
          <w:rFonts w:ascii="Consolas" w:hAnsi="Consolas"/>
          <w:color w:val="1F4E79"/>
          <w:sz w:val="18"/>
        </w:rPr>
        <w:t>LED11</w:t>
      </w:r>
      <w:r>
        <w:rPr>
          <w:rFonts w:ascii="Aptos" w:hAnsi="Aptos"/>
          <w:sz w:val="20"/>
        </w:rPr>
        <w:t>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Repita para cada zona individualmente e depois para duas zonas simultaneas.</w:t>
      </w:r>
    </w:p>
    <w:p>
      <w:pPr>
        <w:pStyle w:val="Heading2"/>
      </w:pPr>
      <w:r>
        <w:rPr>
          <w:rFonts w:ascii="Aptos" w:hAnsi="Aptos"/>
          <w:sz w:val="20"/>
        </w:rPr>
        <w:t>Teste E - Sensores locais ESP32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Arme a FPGA para habilitar a rotina de sensores locais.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Movimente-se diante do PIR; o LED amarelo deve acender e a distancia deve aparecer no Serial.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Coloque um obstaculo a menos de 5 cm do HC-SR04 enquanto o PIR estiver ativo.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O Serial deve apresentar confirmacao local da Zona 3 e o LED azul deve acender/piscar.</w:t>
      </w:r>
    </w:p>
    <w:p>
      <w:pPr>
        <w:pStyle w:val="Heading1"/>
      </w:pPr>
      <w:r>
        <w:rPr>
          <w:rFonts w:ascii="Aptos" w:hAnsi="Aptos"/>
          <w:sz w:val="20"/>
        </w:rPr>
        <w:t>10. Resultados esperados no Monitor Serial</w:t>
      </w:r>
    </w:p>
    <w:p>
      <w:pPr>
        <w:pStyle w:val="Heading2"/>
      </w:pPr>
      <w:r>
        <w:rPr>
          <w:rFonts w:ascii="Aptos" w:hAnsi="Aptos"/>
          <w:sz w:val="20"/>
        </w:rPr>
        <w:t>Inicializacao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ESP32 iniciado - Etapa 2: FPGA + PIR + HC-SR04</w:t>
              <w:br/>
            </w:r>
            <w:r>
              <w:rPr>
                <w:rFonts w:ascii="Consolas" w:hAnsi="Consolas"/>
                <w:sz w:val="17"/>
              </w:rPr>
              <w:t>Monitor Serial: 115200 baud</w:t>
              <w:br/>
            </w:r>
            <w:r>
              <w:rPr>
                <w:rFonts w:ascii="Consolas" w:hAnsi="Consolas"/>
                <w:sz w:val="17"/>
              </w:rPr>
              <w:t>Aguardando sinais da Basys 3...</w:t>
              <w:br/>
            </w:r>
            <w:r>
              <w:rPr>
                <w:rFonts w:ascii="Consolas" w:hAnsi="Consolas"/>
                <w:sz w:val="17"/>
              </w:rPr>
              <w:t>Status FPGA: DESARMADO | PIR local: inativo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Sistema armado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Sistema foi ARMADO pela FPGA.</w:t>
              <w:br/>
            </w:r>
            <w:r>
              <w:rPr>
                <w:rFonts w:ascii="Consolas" w:hAnsi="Consolas"/>
                <w:sz w:val="17"/>
              </w:rPr>
              <w:t>Status FPGA: ARMADO | PIR local: inativo | Zonas violadas: nenhuma identificada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Disparo recebido da FPGA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NOVO EVENTO DE ALARME RECEBIDO DA FPGA</w:t>
              <w:br/>
            </w:r>
            <w:r>
              <w:rPr>
                <w:rFonts w:ascii="Consolas" w:hAnsi="Consolas"/>
                <w:sz w:val="17"/>
              </w:rPr>
              <w:t>Status: DISPARADO</w:t>
              <w:br/>
            </w:r>
            <w:r>
              <w:rPr>
                <w:rFonts w:ascii="Consolas" w:hAnsi="Consolas"/>
                <w:sz w:val="17"/>
              </w:rPr>
              <w:t>Zonas violadas: 1</w:t>
              <w:br/>
            </w:r>
            <w:r>
              <w:rPr>
                <w:rFonts w:ascii="Consolas" w:hAnsi="Consolas"/>
                <w:sz w:val="17"/>
              </w:rPr>
              <w:t>Contramedidas controladas pela FPGA: habilitadas</w:t>
              <w:br/>
            </w:r>
            <w:r>
              <w:rPr>
                <w:rFonts w:ascii="Consolas" w:hAnsi="Consolas"/>
                <w:sz w:val="17"/>
              </w:rPr>
              <w:t>Enviando ACK para a FPGA...</w:t>
              <w:br/>
            </w:r>
            <w:r>
              <w:rPr>
                <w:rFonts w:ascii="Consolas" w:hAnsi="Consolas"/>
                <w:sz w:val="17"/>
              </w:rPr>
              <w:t>ACK enviado.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  <w:sz w:val="20"/>
        </w:rPr>
        <w:t>Confirmacao local PIR + HC-SR04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[PIR] Movimento detectado na Zona 3 - aguardando confirmacao HC-SR04...</w:t>
              <w:br/>
            </w:r>
            <w:r>
              <w:rPr>
                <w:rFonts w:ascii="Consolas" w:hAnsi="Consolas"/>
                <w:sz w:val="17"/>
              </w:rPr>
              <w:t>[HC-SR04] Distancia medida: 4.20 cm</w:t>
              <w:br/>
            </w:r>
            <w:r>
              <w:rPr>
                <w:rFonts w:ascii="Consolas" w:hAnsi="Consolas"/>
                <w:sz w:val="17"/>
              </w:rPr>
              <w:t>ALARME LOCAL - ZONA 3</w:t>
              <w:br/>
            </w:r>
            <w:r>
              <w:rPr>
                <w:rFonts w:ascii="Consolas" w:hAnsi="Consolas"/>
                <w:sz w:val="17"/>
              </w:rPr>
              <w:t>Confirmado por PIR + HC-SR04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  <w:sz w:val="20"/>
        </w:rPr>
        <w:t>11. Solucao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Sintoma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Causa provavel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163A5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20"/>
              </w:rPr>
              <w:t>Correcao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Serial ilegivel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Baud rate incorreto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Configurar Monitor Serial em 115200 e pressionar RESET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ESP32 nao grava firmware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Modo boot/cabo/placa incorreta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Desconectar circuito, selecionar placa/porta, usar BOOT no upload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Sempre mostra Zona 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GPIO 22 ligado em pino incorreto ou 3V3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 xml:space="preserve">Conferir </w:t>
            </w:r>
            <w:r>
              <w:rPr>
                <w:rFonts w:ascii="Consolas" w:hAnsi="Consolas"/>
                <w:color w:val="1F4E79"/>
                <w:sz w:val="18"/>
              </w:rPr>
              <w:t>JB4 -&gt; GPIO22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So mostra ARMADO ao disparar Zona 2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Sinais Armado e Zona 2 trocados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 xml:space="preserve">Conferir </w:t>
            </w:r>
            <w:r>
              <w:rPr>
                <w:rFonts w:ascii="Consolas" w:hAnsi="Consolas"/>
                <w:color w:val="1F4E79"/>
                <w:sz w:val="18"/>
              </w:rPr>
              <w:t>JB2 -&gt; GPIO19</w:t>
            </w:r>
            <w:r>
              <w:rPr>
                <w:rFonts w:ascii="Aptos" w:hAnsi="Aptos"/>
                <w:sz w:val="20"/>
              </w:rPr>
              <w:t xml:space="preserve"> e </w:t>
            </w:r>
            <w:r>
              <w:rPr>
                <w:rFonts w:ascii="Consolas" w:hAnsi="Consolas"/>
                <w:color w:val="1F4E79"/>
                <w:sz w:val="18"/>
              </w:rPr>
              <w:t>JB4 -&gt; GPIO22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FPGA dispara, mas LED11 nao acende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ACK nao chega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 xml:space="preserve">Conferir </w:t>
            </w:r>
            <w:r>
              <w:rPr>
                <w:rFonts w:ascii="Consolas" w:hAnsi="Consolas"/>
                <w:color w:val="1F4E79"/>
                <w:sz w:val="18"/>
              </w:rPr>
              <w:t>GPIO27 -&gt; JB10</w:t>
            </w:r>
            <w:r>
              <w:rPr>
                <w:rFonts w:ascii="Aptos" w:hAnsi="Aptos"/>
                <w:sz w:val="20"/>
              </w:rPr>
              <w:t xml:space="preserve"> e GND comum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LED10 acende apos disparo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Watchdog nao recebeu ACK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Validar firmware, fio ACK e leitura do disparo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Distancia sempre invalida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HC-SR04 mal alimentado ou ECHO incorreto</w:t>
            </w:r>
          </w:p>
        </w:tc>
        <w:tc>
          <w:tcPr>
            <w:tcW w:type="dxa" w:w="3312"/>
            <w:tcMar>
              <w:top w:w="60" w:type="dxa"/>
              <w:start w:w="85" w:type="dxa"/>
              <w:bottom w:w="60" w:type="dxa"/>
              <w:end w:w="8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sz w:val="20"/>
              </w:rPr>
              <w:t>Conferir TRIG/ECHO, divisor e GND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ptos" w:hAnsi="Aptos"/>
          <w:sz w:val="20"/>
        </w:rPr>
        <w:t>12. Cuidados eletricos e de montagem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Alimente Basys 3 e ESP32 separadamente pelos cabos USB durante os testes.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Compartilhe o GND entre todas as partes do circuito.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Nao ligue pinos 3V3/VCC do Pmod ao ESP32 durante a integracao USB-USB.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Nao ligue atuadores aos pinos Pmod ou GPIO sem interface apropriada.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 xml:space="preserve">Use divisor resistivo no </w:t>
      </w:r>
      <w:r>
        <w:rPr>
          <w:rFonts w:ascii="Consolas" w:hAnsi="Consolas"/>
          <w:color w:val="1F4E79"/>
          <w:sz w:val="18"/>
        </w:rPr>
        <w:t>ECHO</w:t>
      </w:r>
      <w:r>
        <w:rPr>
          <w:rFonts w:ascii="Aptos" w:hAnsi="Aptos"/>
          <w:sz w:val="20"/>
        </w:rPr>
        <w:t xml:space="preserve"> do HC-SR04 antes de conectar ao ESP32.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Desligue as placas antes de trocar jumpers.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 xml:space="preserve">GPIOs </w:t>
      </w:r>
      <w:r>
        <w:rPr>
          <w:rFonts w:ascii="Consolas" w:hAnsi="Consolas"/>
          <w:color w:val="1F4E79"/>
          <w:sz w:val="18"/>
        </w:rPr>
        <w:t>2</w:t>
      </w:r>
      <w:r>
        <w:rPr>
          <w:rFonts w:ascii="Aptos" w:hAnsi="Aptos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12</w:t>
      </w:r>
      <w:r>
        <w:rPr>
          <w:rFonts w:ascii="Aptos" w:hAnsi="Aptos"/>
          <w:sz w:val="20"/>
        </w:rPr>
        <w:t xml:space="preserve"> e </w:t>
      </w:r>
      <w:r>
        <w:rPr>
          <w:rFonts w:ascii="Consolas" w:hAnsi="Consolas"/>
          <w:color w:val="1F4E79"/>
          <w:sz w:val="18"/>
        </w:rPr>
        <w:t>15</w:t>
      </w:r>
      <w:r>
        <w:rPr>
          <w:rFonts w:ascii="Aptos" w:hAnsi="Aptos"/>
          <w:sz w:val="20"/>
        </w:rPr>
        <w:t xml:space="preserve"> podem interferir com boot em alguns modulos ESP32 quando ligados a circuitos externos; caso haja dificuldade de upload, desconecte LEDs/sensores durante a gravacao ou remapeie-os em versao futura.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Fixe e identifique a fiacao antes da demonstracao.</w:t>
      </w:r>
    </w:p>
    <w:p>
      <w:pPr>
        <w:pStyle w:val="Heading1"/>
      </w:pPr>
      <w:r>
        <w:rPr>
          <w:rFonts w:ascii="Aptos" w:hAnsi="Aptos"/>
          <w:sz w:val="20"/>
        </w:rPr>
        <w:t>13. Proximos passos para atendimento completo do projeto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Integrar sensores finais das cinco zonas a central FPGA ou definir uma interface ESP32 -&gt; FPGA para zonas confirmadas localmente.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Adicionar Wi-Fi e publicacao MQTT no firmware.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Enviar ACK somente depois da confirmacao de publicacao do evento no broker.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Criar dashboard mobile/web com estado, zonas violadas e historico.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Armazenar eventos em banco de dados para estatisticas e analise de falso-positivo.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Implementar comunicacao ao usuario com a indicacao explicita das zonas violadas.</w:t>
      </w:r>
    </w:p>
    <w:p>
      <w:pPr>
        <w:pStyle w:val="ListNumber"/>
        <w:spacing w:after="40"/>
      </w:pPr>
      <w:r>
        <w:rPr>
          <w:rFonts w:ascii="Aptos" w:hAnsi="Aptos"/>
          <w:sz w:val="20"/>
        </w:rPr>
        <w:t>Testar os comandos de atuadores apenas com interfaces de baixa tensao seguras.</w:t>
      </w:r>
    </w:p>
    <w:p>
      <w:pPr>
        <w:pStyle w:val="Heading1"/>
      </w:pPr>
      <w:r>
        <w:rPr>
          <w:rFonts w:ascii="Aptos" w:hAnsi="Aptos"/>
          <w:sz w:val="20"/>
        </w:rPr>
        <w:t>14. Referencias tecnicas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 xml:space="preserve">Arquivos do projeto fornecidos: projeto Vivado </w:t>
      </w:r>
      <w:r>
        <w:rPr>
          <w:rFonts w:ascii="Consolas" w:hAnsi="Consolas"/>
          <w:color w:val="1F4E79"/>
          <w:sz w:val="18"/>
        </w:rPr>
        <w:t>alarme_fpga_basys3_vivado(1).zip</w:t>
      </w:r>
      <w:r>
        <w:rPr>
          <w:rFonts w:ascii="Aptos" w:hAnsi="Aptos"/>
          <w:sz w:val="20"/>
        </w:rPr>
        <w:t xml:space="preserve"> e firmware </w:t>
      </w:r>
      <w:r>
        <w:rPr>
          <w:rFonts w:ascii="Consolas" w:hAnsi="Consolas"/>
          <w:color w:val="1F4E79"/>
          <w:sz w:val="18"/>
        </w:rPr>
        <w:t>firmware_esp32_alarme.ino</w:t>
      </w:r>
      <w:r>
        <w:rPr>
          <w:rFonts w:ascii="Aptos" w:hAnsi="Aptos"/>
          <w:sz w:val="20"/>
        </w:rPr>
        <w:t>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Digilent. *Basys 3 Reference Manual*. Referencia de Pmod, niveis logicos e recursos da placa.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Espressif Systems. *Arduino-ESP32 Documentation*. Instalacao e uso de GPIOs com Arduino IDE.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HC-SR04. *Ultrasonic Ranging Module Datasheet*. Temporizacao de trigger, distancia e alimentacao do modulo.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Licciardi, Newton. *Projeto Final de Sistemas Embarcados - Central embarcada em FPGA*. Universidade Presbiteriana Mackenzie,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Documentacao de reproducao e montagem - Central de Alarme Perimetrico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Projeto de Sistemas Embarcados | Basys 3 + ESP32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6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Documentacao - Sistema de Alarme Perimetrico com FPGA Basys 3 e ESP32</dc:title>
  <dc:subject>Reproducao, montagem e testes do prototipo</dc:subject>
  <dc:creator>Equipe do Projeto de Sistemas Embarcados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